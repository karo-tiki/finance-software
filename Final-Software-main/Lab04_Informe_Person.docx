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LAB 04: UNIT TESTING &amp; TEST DOUBLES</w:t>
      </w:r>
    </w:p>
    <w:p/>
    <w:p>
      <w:pPr>
        <w:jc w:val="center"/>
      </w:pPr>
      <w:r>
        <w:rPr>
          <w:color w:val="003366"/>
          <w:sz w:val="32"/>
        </w:rPr>
        <w:t>Evidencia de Tests - Person Module</w:t>
      </w:r>
    </w:p>
    <w:p/>
    <w:p/>
    <w:p>
      <w:pPr>
        <w:jc w:val="center"/>
      </w:pPr>
      <w:r>
        <w:rPr>
          <w:sz w:val="22"/>
        </w:rPr>
        <w:t>Fecha: ____________________________________________</w:t>
      </w:r>
    </w:p>
    <w:p/>
    <w:p>
      <w:pPr>
        <w:jc w:val="center"/>
      </w:pPr>
      <w:r>
        <w:rPr>
          <w:sz w:val="22"/>
        </w:rPr>
        <w:t>Estudiante: ________________________________________</w:t>
      </w:r>
    </w:p>
    <w:p>
      <w:r>
        <w:br w:type="page"/>
      </w:r>
    </w:p>
    <w:p>
      <w:pPr>
        <w:pStyle w:val="Heading1"/>
      </w:pPr>
      <w:r>
        <w:rPr>
          <w:b/>
          <w:color w:val="003366"/>
        </w:rPr>
        <w:t>1. INTRODUCCIÓN</w:t>
      </w:r>
    </w:p>
    <w:p>
      <w:r>
        <w:t>Este documento contiene la evidencia de ejecución de los tests unitarios para el módulo Person implementado bajo Clean Architecture con Domain-Driven Design. Los tests se dividen en 3 puntos según la pirámide de tests.</w:t>
      </w:r>
    </w:p>
    <w:p>
      <w:r>
        <w:t>Total de tests a realizar: 83 tests (37 Point 7 + 11 Point 8 + 10 Point 9 + 25 Value Objects)</w:t>
      </w:r>
    </w:p>
    <w:p>
      <w:r>
        <w:br w:type="page"/>
      </w:r>
    </w:p>
    <w:p>
      <w:pPr>
        <w:pStyle w:val="Heading1"/>
      </w:pPr>
      <w:r>
        <w:rPr>
          <w:b/>
          <w:color w:val="003366"/>
        </w:rPr>
        <w:t>2. RESUMEN DE EJECUCIÓN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Sección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Tests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t>Point 7 - Domain Layer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[ ] PASSED</w:t>
            </w:r>
          </w:p>
        </w:tc>
      </w:tr>
      <w:tr>
        <w:tc>
          <w:tcPr>
            <w:tcW w:type="dxa" w:w="2880"/>
          </w:tcPr>
          <w:p>
            <w:r>
              <w:t>Point 8 - Repository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[ ] PASSED</w:t>
            </w:r>
          </w:p>
        </w:tc>
      </w:tr>
      <w:tr>
        <w:tc>
          <w:tcPr>
            <w:tcW w:type="dxa" w:w="2880"/>
          </w:tcPr>
          <w:p>
            <w:r>
              <w:t>Point 9 - Service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 ] PASSED</w:t>
            </w:r>
          </w:p>
        </w:tc>
      </w:tr>
      <w:tr>
        <w:tc>
          <w:tcPr>
            <w:tcW w:type="dxa" w:w="2880"/>
          </w:tcPr>
          <w:p>
            <w:r>
              <w:t>Value Objects (VO)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[ ] PASSED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[ ] BUILD SUCCESS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03366"/>
        </w:rPr>
        <w:t>3. POINT 7 - DOMAIN LAYER TESTS (PersonTest)</w:t>
      </w:r>
    </w:p>
    <w:p>
      <w:r>
        <w:t>Archivo: PersonTest.java</w:t>
      </w:r>
    </w:p>
    <w:p>
      <w:r>
        <w:t>Total Tests: 37</w:t>
      </w:r>
    </w:p>
    <w:p>
      <w:r>
        <w:t>Comando a ejecutar:</w:t>
      </w:r>
    </w:p>
    <w:p>
      <w:r>
        <w:rPr>
          <w:rFonts w:ascii="Courier New" w:hAnsi="Courier New"/>
          <w:b/>
          <w:color w:val="000000"/>
        </w:rPr>
        <w:t>mvn clean test -Dtest=PersonTest</w:t>
      </w:r>
    </w:p>
    <w:p/>
    <w:p>
      <w:r>
        <w:rPr>
          <w:b/>
        </w:rPr>
        <w:t>CAPTURA DE PANTALLA - Ejecución de Tests (Point 7):</w:t>
      </w:r>
    </w:p>
    <w:p>
      <w:r>
        <w:t>Espacio para pegrar captura (screenshot del terminal):</w:t>
      </w:r>
    </w:p>
    <w:p/>
    <w:p>
      <w:r>
        <w:t>________________________________________________________________________________</w:t>
      </w:r>
    </w:p>
    <w:p/>
    <w:p/>
    <w:p>
      <w:r>
        <w:t>________________________________________________________________________________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Tests Ejecutados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Pasados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Fallos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Tiempo</w:t>
            </w:r>
          </w:p>
        </w:tc>
      </w:tr>
      <w:tr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</w:tbl>
    <w:p/>
    <w:p>
      <w:r>
        <w:t>Observaciones/Notas:</w:t>
      </w:r>
    </w:p>
    <w:p>
      <w:r>
        <w:t>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rPr>
          <w:b/>
          <w:color w:val="003366"/>
        </w:rPr>
        <w:t>4. POINT 8 - REPOSITORY TESTS (PersonJpaRepositoryTest)</w:t>
      </w:r>
    </w:p>
    <w:p>
      <w:r>
        <w:t>Archivo: PersonJpaRepositoryTest.java</w:t>
      </w:r>
    </w:p>
    <w:p>
      <w:r>
        <w:t>Total Tests: 11</w:t>
      </w:r>
    </w:p>
    <w:p>
      <w:r>
        <w:t>Estrategia: Mockito para aislar PersonRepository</w:t>
      </w:r>
    </w:p>
    <w:p>
      <w:r>
        <w:t>Comando a ejecutar:</w:t>
      </w:r>
    </w:p>
    <w:p>
      <w:r>
        <w:rPr>
          <w:rFonts w:ascii="Courier New" w:hAnsi="Courier New"/>
          <w:b/>
        </w:rPr>
        <w:t>mvn clean test -Dtest=PersonJpaRepositoryTest</w:t>
      </w:r>
    </w:p>
    <w:p/>
    <w:p>
      <w:r>
        <w:rPr>
          <w:b/>
        </w:rPr>
        <w:t>CAPTURA DE PANTALLA - Ejecución de Tests (Point 8):</w:t>
      </w:r>
    </w:p>
    <w:p>
      <w:r>
        <w:t>Espacio para pegar captura (screenshot del terminal):</w:t>
      </w:r>
    </w:p>
    <w:p/>
    <w:p>
      <w:r>
        <w:t>________________________________________________________________________________</w:t>
      </w:r>
    </w:p>
    <w:p/>
    <w:p/>
    <w:p>
      <w:r>
        <w:t>________________________________________________________________________________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Tests Ejecutados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Pasados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Fallos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Tiempo</w:t>
            </w:r>
          </w:p>
        </w:tc>
      </w:tr>
      <w:tr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</w:tbl>
    <w:p/>
    <w:p>
      <w:r>
        <w:t>Observaciones/Notas:</w:t>
      </w:r>
    </w:p>
    <w:p>
      <w:r>
        <w:t>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rPr>
          <w:b/>
          <w:color w:val="003366"/>
        </w:rPr>
        <w:t>5. POINT 9 - SERVICE TESTS (CreatePersonServiceTest)</w:t>
      </w:r>
    </w:p>
    <w:p>
      <w:r>
        <w:t>Archivo: CreatePersonServiceTest.java</w:t>
      </w:r>
    </w:p>
    <w:p>
      <w:r>
        <w:t>Total Tests: 10</w:t>
      </w:r>
    </w:p>
    <w:p>
      <w:r>
        <w:t>Estrategia: Mockito para aislar CreatePersonService con pruebas de excepciones</w:t>
      </w:r>
    </w:p>
    <w:p>
      <w:r>
        <w:t>Comando a ejecutar:</w:t>
      </w:r>
    </w:p>
    <w:p>
      <w:r>
        <w:rPr>
          <w:rFonts w:ascii="Courier New" w:hAnsi="Courier New"/>
          <w:b/>
        </w:rPr>
        <w:t>mvn clean test -Dtest=CreatePersonServiceTest</w:t>
      </w:r>
    </w:p>
    <w:p/>
    <w:p>
      <w:r>
        <w:rPr>
          <w:b/>
        </w:rPr>
        <w:t>CAPTURA DE PANTALLA - Ejecución de Tests (Point 9):</w:t>
      </w:r>
    </w:p>
    <w:p>
      <w:r>
        <w:t>Espacio para pegar captura (screenshot del terminal):</w:t>
      </w:r>
    </w:p>
    <w:p/>
    <w:p>
      <w:r>
        <w:t>________________________________________________________________________________</w:t>
      </w:r>
    </w:p>
    <w:p/>
    <w:p/>
    <w:p>
      <w:r>
        <w:t>________________________________________________________________________________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Tests Ejecutados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Pasados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Fallos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Tiempo</w:t>
            </w:r>
          </w:p>
        </w:tc>
      </w:tr>
      <w:tr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</w:tbl>
    <w:p/>
    <w:p>
      <w:r>
        <w:t>Observaciones/Notas:</w:t>
      </w:r>
    </w:p>
    <w:p>
      <w:r>
        <w:t>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rPr>
          <w:b/>
          <w:color w:val="003366"/>
        </w:rPr>
        <w:t>6. EJECUCIÓN COMPLETA - TODOS LOS TESTS</w:t>
      </w:r>
    </w:p>
    <w:p>
      <w:r>
        <w:t>Comando a ejecutar:</w:t>
      </w:r>
    </w:p>
    <w:p>
      <w:r>
        <w:rPr>
          <w:rFonts w:ascii="Courier New" w:hAnsi="Courier New"/>
          <w:b/>
        </w:rPr>
        <w:t>mvn clean test</w:t>
      </w:r>
    </w:p>
    <w:p/>
    <w:p>
      <w:r>
        <w:t>Este comando ejecuta TODOS los tests (118 total):</w:t>
      </w:r>
    </w:p>
    <w:p>
      <w:r>
        <w:t>- 37 PersonTest (Point 7)</w:t>
      </w:r>
    </w:p>
    <w:p>
      <w:r>
        <w:t>- 11 PersonJpaRepositoryTest (Point 8)</w:t>
      </w:r>
    </w:p>
    <w:p>
      <w:r>
        <w:t>- 10 CreatePersonServiceTest (Point 9)</w:t>
      </w:r>
    </w:p>
    <w:p>
      <w:r>
        <w:t>- 25 Value Objects + Others</w:t>
      </w:r>
    </w:p>
    <w:p/>
    <w:p>
      <w:r>
        <w:rPr>
          <w:b/>
        </w:rPr>
        <w:t>CAPTURA DE PANTALLA - BUILD SUCCESS (Ejecución Completa):</w:t>
      </w:r>
    </w:p>
    <w:p>
      <w:r>
        <w:t>Espacio para pegar captura (screenshot mostrando "BUILD SUCCESS"):</w:t>
      </w:r>
    </w:p>
    <w:p/>
    <w:p>
      <w:r>
        <w:t>________________________________________________________________________________</w:t>
      </w:r>
    </w:p>
    <w:p/>
    <w:p/>
    <w:p>
      <w:r>
        <w:t>________________________________________________________________________________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Tests Ejecutados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Pasados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Fallos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Tiempo Total</w:t>
            </w:r>
          </w:p>
        </w:tc>
      </w:tr>
      <w:tr>
        <w:tc>
          <w:tcPr>
            <w:tcW w:type="dxa" w:w="2160"/>
          </w:tcPr>
          <w:p>
            <w:r>
              <w:t>Point 7 (PersonTest)</w:t>
            </w:r>
          </w:p>
        </w:tc>
        <w:tc>
          <w:tcPr>
            <w:tcW w:type="dxa" w:w="2160"/>
          </w:tcPr>
          <w:p>
            <w:r>
              <w:t>[ ] 37</w:t>
            </w:r>
          </w:p>
        </w:tc>
        <w:tc>
          <w:tcPr>
            <w:tcW w:type="dxa" w:w="2160"/>
          </w:tcPr>
          <w:p>
            <w:r>
              <w:t>[ ] 0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Point 8 (PersonJpaRepositoryTest)</w:t>
            </w:r>
          </w:p>
        </w:tc>
        <w:tc>
          <w:tcPr>
            <w:tcW w:type="dxa" w:w="2160"/>
          </w:tcPr>
          <w:p>
            <w:r>
              <w:t>[ ] 11</w:t>
            </w:r>
          </w:p>
        </w:tc>
        <w:tc>
          <w:tcPr>
            <w:tcW w:type="dxa" w:w="2160"/>
          </w:tcPr>
          <w:p>
            <w:r>
              <w:t>[ ] 0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Point 9 (CreatePersonServiceTest)</w:t>
            </w:r>
          </w:p>
        </w:tc>
        <w:tc>
          <w:tcPr>
            <w:tcW w:type="dxa" w:w="2160"/>
          </w:tcPr>
          <w:p>
            <w:r>
              <w:t>[ ] 10</w:t>
            </w:r>
          </w:p>
        </w:tc>
        <w:tc>
          <w:tcPr>
            <w:tcW w:type="dxa" w:w="2160"/>
          </w:tcPr>
          <w:p>
            <w:r>
              <w:t>[ ] 0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Otros Tests</w:t>
            </w:r>
          </w:p>
        </w:tc>
        <w:tc>
          <w:tcPr>
            <w:tcW w:type="dxa" w:w="2160"/>
          </w:tcPr>
          <w:p>
            <w:r>
              <w:t>[ ] 25</w:t>
            </w:r>
          </w:p>
        </w:tc>
        <w:tc>
          <w:tcPr>
            <w:tcW w:type="dxa" w:w="2160"/>
          </w:tcPr>
          <w:p>
            <w:r>
              <w:t>[ ] 0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[ ] 83</w:t>
            </w:r>
          </w:p>
        </w:tc>
        <w:tc>
          <w:tcPr>
            <w:tcW w:type="dxa" w:w="2160"/>
          </w:tcPr>
          <w:p>
            <w:r>
              <w:t>[ ] 0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3366"/>
        </w:rPr>
        <w:t>7. REPORTE DE COBERTURA - JACOCO</w:t>
      </w:r>
    </w:p>
    <w:p>
      <w:r>
        <w:t>Después de ejecutar "mvn clean test", se genera automáticamente el reporte JaCoCo.</w:t>
      </w:r>
    </w:p>
    <w:p/>
    <w:p>
      <w:r>
        <w:t>Dónde encontrarlo:</w:t>
      </w:r>
    </w:p>
    <w:p>
      <w:r>
        <w:rPr>
          <w:rFonts w:ascii="Courier New" w:hAnsi="Courier New"/>
          <w:b/>
        </w:rPr>
        <w:t>C:\Users\jarb2\Final-Software\target\site\jacoco\index.html</w:t>
      </w:r>
    </w:p>
    <w:p/>
    <w:p>
      <w:r>
        <w:t>Cómo abrirlo:</w:t>
      </w:r>
    </w:p>
    <w:p>
      <w:r>
        <w:t>1. Navega a esa ruta en Windows Explorer</w:t>
      </w:r>
    </w:p>
    <w:p>
      <w:r>
        <w:t>2. Haz doble click en "index.html"</w:t>
      </w:r>
    </w:p>
    <w:p>
      <w:r>
        <w:t>3. Se abrirá en tu navegador predeterminado</w:t>
      </w:r>
    </w:p>
    <w:p/>
    <w:p>
      <w:r>
        <w:t>¿Qué verás?</w:t>
      </w:r>
    </w:p>
    <w:p>
      <w:r>
        <w:t xml:space="preserve">- Cobertura por clase (%)  </w:t>
      </w:r>
    </w:p>
    <w:p>
      <w:r>
        <w:t>- Líneas cubiertas vs total</w:t>
      </w:r>
    </w:p>
    <w:p>
      <w:r>
        <w:t>- Instrucciones: ~90%</w:t>
      </w:r>
    </w:p>
    <w:p>
      <w:r>
        <w:t>- Branches: ~75%</w:t>
      </w:r>
    </w:p>
    <w:p>
      <w:r>
        <w:t>- Métodos: ~92%</w:t>
      </w:r>
    </w:p>
    <w:p/>
    <w:p>
      <w:r>
        <w:rPr>
          <w:b/>
        </w:rPr>
        <w:t>CAPTURA DE PANTALLA - JaCoCo Report:</w:t>
      </w:r>
    </w:p>
    <w:p>
      <w:r>
        <w:t>Espacio para pegar captura (screenshot de index.html):</w:t>
      </w:r>
    </w:p>
    <w:p/>
    <w:p>
      <w:r>
        <w:t>________________________________________________________________________________</w:t>
      </w:r>
    </w:p>
    <w:p/>
    <w:p/>
    <w:p>
      <w:r>
        <w:t>________________________________________________________________________________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Cobertura (Esperado)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Valor Obtenido</w:t>
            </w:r>
          </w:p>
        </w:tc>
      </w:tr>
      <w:tr>
        <w:tc>
          <w:tcPr>
            <w:tcW w:type="dxa" w:w="2880"/>
          </w:tcPr>
          <w:p>
            <w:r>
              <w:t>Instructions</w:t>
            </w:r>
          </w:p>
        </w:tc>
        <w:tc>
          <w:tcPr>
            <w:tcW w:type="dxa" w:w="2880"/>
          </w:tcPr>
          <w:p>
            <w:r>
              <w:t>~90%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Branches</w:t>
            </w:r>
          </w:p>
        </w:tc>
        <w:tc>
          <w:tcPr>
            <w:tcW w:type="dxa" w:w="2880"/>
          </w:tcPr>
          <w:p>
            <w:r>
              <w:t>~75%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Methods</w:t>
            </w:r>
          </w:p>
        </w:tc>
        <w:tc>
          <w:tcPr>
            <w:tcW w:type="dxa" w:w="2880"/>
          </w:tcPr>
          <w:p>
            <w:r>
              <w:t>~92%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Lines</w:t>
            </w:r>
          </w:p>
        </w:tc>
        <w:tc>
          <w:tcPr>
            <w:tcW w:type="dxa" w:w="2880"/>
          </w:tcPr>
          <w:p>
            <w:r>
              <w:t>~88%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Complexity</w:t>
            </w:r>
          </w:p>
        </w:tc>
        <w:tc>
          <w:tcPr>
            <w:tcW w:type="dxa" w:w="2880"/>
          </w:tcPr>
          <w:p>
            <w:r>
              <w:t>~85%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</w:tbl>
    <w:p/>
    <w:p>
      <w:r>
        <w:t>Nota: El JaCoCo es ESPECÍFICO PARA TU PROYECTO. Se genera cada vez que ejecutas</w:t>
      </w:r>
    </w:p>
    <w:p>
      <w:r>
        <w:t>"mvn clean test" basado en tu código actual. Cada persona tiene su propio reporte.</w:t>
      </w:r>
    </w:p>
    <w:p>
      <w:r>
        <w:br w:type="page"/>
      </w:r>
    </w:p>
    <w:p>
      <w:pPr>
        <w:pStyle w:val="Heading1"/>
      </w:pPr>
      <w:r>
        <w:rPr>
          <w:b/>
          <w:color w:val="003366"/>
        </w:rPr>
        <w:t>8. CONCLUSIONES Y OBSERVACIONES</w:t>
      </w:r>
    </w:p>
    <w:p>
      <w:r>
        <w:t>Análisis General:</w:t>
      </w:r>
    </w:p>
    <w:p>
      <w:r>
        <w:t>________________________________________________________________________________</w:t>
      </w:r>
    </w:p>
    <w:p/>
    <w:p/>
    <w:p/>
    <w:p>
      <w:r>
        <w:t>Problemas encontrados (si los hay):</w:t>
      </w:r>
    </w:p>
    <w:p>
      <w:r>
        <w:t>________________________________________________________________________________</w:t>
      </w:r>
    </w:p>
    <w:p/>
    <w:p/>
    <w:p/>
    <w:p>
      <w:r>
        <w:t>Estrategias de testing utilizadas:</w:t>
      </w:r>
    </w:p>
    <w:p>
      <w:r>
        <w:t>________________________________________________________________________________</w:t>
      </w:r>
    </w:p>
    <w:p/>
    <w:p/>
    <w:p/>
    <w:p>
      <w:r>
        <w:t>Cobertura alcanzada y análisis:</w:t>
      </w:r>
    </w:p>
    <w:p>
      <w:r>
        <w:t>________________________________________________________________________________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